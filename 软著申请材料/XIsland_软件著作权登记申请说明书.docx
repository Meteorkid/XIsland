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t>软件著作权登记申请</w:t>
      </w:r>
    </w:p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t>说 明 书</w:t>
      </w:r>
    </w:p>
    <w:p/>
    <w:p/>
    <w:p>
      <w:pPr>
        <w:jc w:val="center"/>
      </w:pPr>
      <w:r>
        <w:rPr>
          <w:rFonts w:ascii="宋体" w:hAnsi="宋体" w:eastAsia="宋体"/>
          <w:b w:val="0"/>
          <w:color w:val="000000"/>
          <w:sz w:val="32"/>
        </w:rPr>
        <w:t>软件名称：</w:t>
      </w:r>
      <w:r>
        <w:rPr>
          <w:rFonts w:ascii="宋体" w:hAnsi="宋体" w:eastAsia="宋体"/>
          <w:b w:val="0"/>
          <w:color w:val="000000"/>
          <w:sz w:val="32"/>
        </w:rPr>
        <w:t>X Island</w:t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32"/>
        </w:rPr>
        <w:t>版 本 号：</w:t>
      </w:r>
      <w:r>
        <w:rPr>
          <w:rFonts w:ascii="宋体" w:hAnsi="宋体" w:eastAsia="宋体"/>
          <w:b w:val="0"/>
          <w:color w:val="000000"/>
          <w:sz w:val="32"/>
        </w:rPr>
        <w:t>V1.0.0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000000"/>
          <w:sz w:val="32"/>
        </w:rPr>
        <w:t>二〇二六年六月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目    录</w:t>
      </w:r>
    </w:p>
    <w:p/>
    <w:p>
      <w:r>
        <w:rPr>
          <w:rFonts w:ascii="宋体" w:hAnsi="宋体" w:eastAsia="宋体"/>
          <w:b w:val="0"/>
          <w:color w:val="000000"/>
          <w:sz w:val="24"/>
        </w:rPr>
        <w:t>一、引言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1.1 软件基本信息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1.2 开发目的与背景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1.3 软件功能概述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1.4 软件技术特点</w:t>
      </w:r>
    </w:p>
    <w:p>
      <w:r>
        <w:rPr>
          <w:rFonts w:ascii="宋体" w:hAnsi="宋体" w:eastAsia="宋体"/>
          <w:b w:val="0"/>
          <w:color w:val="000000"/>
          <w:sz w:val="24"/>
        </w:rPr>
        <w:t>二、软件运行环境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2.1 硬件环境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2.2 软件环境</w:t>
      </w:r>
    </w:p>
    <w:p>
      <w:r>
        <w:rPr>
          <w:rFonts w:ascii="宋体" w:hAnsi="宋体" w:eastAsia="宋体"/>
          <w:b w:val="0"/>
          <w:color w:val="000000"/>
          <w:sz w:val="24"/>
        </w:rPr>
        <w:t>三、软件功能说明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3.1 功能模块概述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3.2 核心功能详细说明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3.3 辅助功能说明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3.4 支持的AI代理</w:t>
      </w:r>
    </w:p>
    <w:p>
      <w:r>
        <w:rPr>
          <w:rFonts w:ascii="宋体" w:hAnsi="宋体" w:eastAsia="宋体"/>
          <w:b w:val="0"/>
          <w:color w:val="000000"/>
          <w:sz w:val="24"/>
        </w:rPr>
        <w:t>四、技术设计说明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4.1 总体架构设计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4.2 数据结构设计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4.3 通信协议设计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4.4 关键技术实现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4.5 创新点说明</w:t>
      </w:r>
    </w:p>
    <w:p>
      <w:r>
        <w:rPr>
          <w:rFonts w:ascii="宋体" w:hAnsi="宋体" w:eastAsia="宋体"/>
          <w:b w:val="0"/>
          <w:color w:val="000000"/>
          <w:sz w:val="24"/>
        </w:rPr>
        <w:t>五、软件使用说明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5.1 安装部署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5.2 首次配置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5.3 基本操作流程</w:t>
      </w:r>
    </w:p>
    <w:p>
      <w:r>
        <w:rPr>
          <w:rFonts w:ascii="宋体" w:hAnsi="宋体" w:eastAsia="宋体"/>
          <w:b w:val="0"/>
          <w:color w:val="000000"/>
          <w:sz w:val="24"/>
        </w:rPr>
        <w:t>六、测试说明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6.1 测试环境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6.2 测试内容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6.3 测试结果</w:t>
      </w:r>
    </w:p>
    <w:p>
      <w:r>
        <w:rPr>
          <w:rFonts w:ascii="宋体" w:hAnsi="宋体" w:eastAsia="宋体"/>
          <w:b w:val="0"/>
          <w:color w:val="000000"/>
          <w:sz w:val="24"/>
        </w:rPr>
        <w:t>七、界面截图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一、引言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1.1 软件基本信息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软件全称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X Island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软件简称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X Island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版本号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V1.0.0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软件分类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应用软件-开发工具类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1.2 开发目的与背景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随着人工智能技术的快速发展，AI编程助手已经成为现代软件开发中不可或缺的工具。从代码补全、代码生成到代码审查，AI代理正在改变着开发者的工作方式。根据行业调研数据显示，超过70%的开发者已经在日常工作中使用AI编程助手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然而，随着AI编程助手的普及，开发者面临着一个新的挑战：如何同时管理多个AI代理？在实际开发场景中，开发者往往同时使用多个AI编程代理，例如使用Claude Code进行代码生成、使用Cursor进行代码审查、使用Codex进行代码补全。这些代理分散在不同的终端和IDE中，缺乏统一的监控和管理界面。开发者需要在多个窗口之间频繁切换，才能掌握所有代理的工作状态，这不仅降低了工作效率，还容易导致信息遗漏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X Island正是为解决上述问题而诞生的。它借鉴了iPhone的Dynamic Island设计理念，采用创新的灵动岛交互模式，将所有AI代理的状态集中显示在一个优雅的浮动面板中。开发者可以专注于编码，而不需要在多个窗口之间切换，从而大幅提升开发效率。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1.3 软件功能概述</w:t>
      </w:r>
    </w:p>
    <w:p>
      <w:r>
        <w:rPr>
          <w:rFonts w:ascii="宋体" w:hAnsi="宋体" w:eastAsia="宋体"/>
          <w:b w:val="0"/>
          <w:color w:val="000000"/>
          <w:sz w:val="24"/>
        </w:rPr>
        <w:t>X Island是一款专为macOS平台设计的原生应用程序，采用Dynamic Island（灵动岛）设计风格，为开发者提供统一的AI编程代理监控和管理平台。该软件能够实时监控多种AI编程代理的工作状态，并提供权限审批、问题回答、计划审核等交互功能。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软件的主要功能包括：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（1）统一仪表盘功能：将所有AI编程代理的状态集中显示在一个浮动面板中，无论它们运行在哪个终端或IDE中。用户可以一目了然地查看所有代理的工作状态，无需在多个窗口之间切换。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实时状态显示功能：通过彩色状态点实时显示代理状态，让用户能够快速了解每个代理的工作状态。蓝色状态点表示代理正在工作，绿色状态点表示代理已完成任务，橙色状态点表示代理需要用户输入，红色状态点表示代理遇到错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（3）权限审批功能：直接在灵动岛界面中审批或拒绝文件/命令权限请求，无需切换窗口。当AI代理需要访问文件或执行命令时，会向用户请求权限，用户可以直接点击"批准"或"拒绝"按钮进行响应。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（4）问题回答功能：从灵动岛界面直接回答AI代理提出的问题。当AI代理需要用户提供信息或做出决策时，会向用户提出问题，用户可以在输入框中输入答案并发送。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（5）计划审核功能：在界面内审核并批准AI代理的工作计划。当AI代理制定了工作计划后，会向用户展示计划内容，用户可以审核计划并点击"批准"或"拒绝"按钮进行响应。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（6）智能通知功能：为会话事件提供8位音效通知，可按事件类型配置。支持多种音效通知，包括会话开始、会话完成、权限请求、问题提问、错误发生等。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（7）多会话支持功能：每个代理支持多个独立会话，分别跟踪和管理。每个会话都有独立的状态和上下文，用户可以在不同会话之间切换。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（8）窗口跳转功能：点击会话可跳转到对应的终端标签页或IDE窗口，支持iTerm2标签级精度。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1.4 软件技术特点</w:t>
      </w:r>
    </w:p>
    <w:p>
      <w:r>
        <w:rPr>
          <w:rFonts w:ascii="宋体" w:hAnsi="宋体" w:eastAsia="宋体"/>
          <w:b w:val="0"/>
          <w:color w:val="000000"/>
          <w:sz w:val="24"/>
        </w:rPr>
        <w:t>X Island具有以下技术特点：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（1）macOS原生应用：使用Swift语言开发，充分利用macOS系统特性，提供流畅的用户体验。应用采用SwiftUI框架构建用户界面，确保在macOS平台上的原生体验。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（2）Dynamic Island设计：创新的灵动岛交互模式，以紧凑的药丸形态显示在屏幕顶部，不干扰用户工作流。这种设计既保证了信息的可见性，又不会影响用户的正常编码工作。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（3）多代理支持：兼容13种主流AI编程代理，包括Claude Code、Cursor、Codex、Aider、OpenCode、GLM、Kimi、DeepSeek、Kiro、CodeBuddy、Gemini CLI、Copilot、Droid等。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（4）实时监控：通过Unix Socket实现实时状态更新，确保信息的即时性。Unix Socket是一种高效的本地进程间通信机制，具有低延迟、高可靠性的特点。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（5）零配置启动：自动检测并配置已安装的AI代理，无需手动设置。应用首次启动时会自动扫描系统中已安装的AI代理，并为其配置相应的钩子。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（6）本地化安全：所有通信均通过本地Unix Socket进行，不涉及外部网络传输，确保数据安全。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二、软件运行环境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2.1 硬件环境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处理器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Apple Silicon (M1/M2/M3/M4) 或 Intel 处理器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内存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4GB 及以上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存储空间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100MB 及以上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显示器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支持Retina显示的显示器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输入设备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鼠标或触控板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2.2 软件环境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操作系统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macOS 14.0 (Sonoma) 及以上版本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开发语言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Swift 5.9+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构建工具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Swift Package Manager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终端环境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iTerm2、Terminal.app或其他兼容终端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三、软件功能说明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3.1 功能模块概述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模块名称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功能描述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主要职责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SessionManager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会话管理器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跟踪和管理所有AI代理会话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SocketServer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Socket服务器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接收和处理来自di-bridge的消息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AudioEngine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音效引擎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播放8位音效通知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ZeroConfigManager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零配置管理器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自动检测和配置AI代理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TerminalJumpManager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终端跳转管理器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跳转到对应的终端窗口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NotchWindow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灵动岛窗口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显示灵动岛界面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3.2 核心功能详细说明</w:t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3.2.1 统一仪表盘功能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统一仪表盘是X Island的核心功能之一，它将所有AI编程代理的状态集中显示在一个浮动面板中。该功能的实现原理是：当AI代理触发钩子时，di-bridge桥接器会将状态信息通过Unix Socket发送到SessionManager，SessionManager更新会话状态后，SwiftUI视图会实时响应并更新界面显示。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仪表盘支持以下特性：显示所有活跃的AI代理会话；显示每个会话的状态（工作、完成、需要输入、错误）；显示会话标题和工作区信息；支持多会话同时显示。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3.2.2 实时状态显示功能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实时状态显示功能通过彩色状态点向用户直观地展示每个AI代理的工作状态。状态点的颜色含义如下：蓝色表示代理正在工作，绿色表示代理已完成任务，橙色表示代理需要用户输入，红色表示代理遇到错误。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状态同步的实现机制是：AI代理每次状态变化时都会触发钩子，di-bridge将状态信息编码为DIMessage格式，通过Unix Socket发送到X Island应用。SessionManager接收到消息后更新会话状态，SwiftUI视图通过数据绑定机制自动更新状态点颜色。整个过程的延迟通常在10毫秒以内。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3.2.3 权限审批功能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权限审批功能允许用户直接在灵动岛界面中审批或拒绝AI代理的权限请求。当AI代理需要访问文件或执行命令时，会通过钩子向X Island发送权限请求。X Island会在灵动岛界面中显示权限请求详情，包括请求的权限类型、目标文件或命令、代理名称等信息。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用户可以通过以下方式响应权限请求：点击"批准"按钮，允许代理执行操作；点击"拒绝"按钮，阻止代理执行操作；启用Bypass模式，自动批准所有权限请求。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3.2.4 问题回答功能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问题回答功能允许用户从灵动岛界面直接回答AI代理提出的问题。当AI代理需要用户提供信息或做出决策时，会通过钩子向X Island发送问题请求。X Island会在灵动岛界面中显示问题内容和输入框。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用户可以在输入框中输入答案，然后按回车键或点击"发送"按钮将答案发送给AI代理。该功能还支持快捷回复，用户可以预设常用的回复内容，提高回答效率。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3.2.5 计划审核功能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计划审核功能允许用户在界面内审核并批准AI代理的工作计划。当AI代理制定了工作计划后，会通过钩子向X Island发送计划请求。X Island会在灵动岛界面中显示计划详情，包括计划步骤、预期结果、所需时间等信息。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用户可以审核计划内容，然后点击"批准"按钮同意计划，或点击"拒绝"按钮要求代理重新制定计划。计划审核功能确保用户对AI代理的工作有完全的控制权。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3.2.6 智能通知功能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智能通知功能为会话事件提供8位音效通知，帮助用户及时了解AI代理的状态变化。系统支持多种音效通知类型，包括会话开始、会话完成、权限请求、问题提问、错误发生等。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用户可以在设置中自定义每个事件的音效和音量。系统使用AudioToolbox框架合成8位音效，具有复古的游戏音效风格。此外，系统还支持静默时段设置，用户可以指定在特定时间段内自动静音。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3.2.7 多会话支持功能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多会话支持功能允许每个AI代理同时维护多个独立会话。每个会话都有独立的状态、上下文和历史记录。用户可以在不同会话之间切换，查看每个会话的详细信息。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会话管理器（SessionManager）负责维护所有会话的状态。当收到新的会话消息时，SessionManager会根据会话ID找到对应的会话对象，更新其状态。如果会话ID不存在，SessionManager会创建新的会话对象。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0"/>
      </w:pPr>
      <w:r>
        <w:rPr>
          <w:rFonts w:ascii="宋体" w:hAnsi="宋体" w:eastAsia="宋体"/>
          <w:b/>
          <w:color w:val="000000"/>
          <w:sz w:val="24"/>
        </w:rPr>
        <w:t>3.2.8 窗口跳转功能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窗口跳转功能允许用户点击会话卡片跳转到对应的终端标签页或IDE窗口。该功能的实现原理是：当用户点击会话卡片时，X Island会获取会话对应的终端或IDE窗口信息，然后通过AppleScript或Accessibility API将目标窗口置于前台。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对于iTerm2终端，系统支持标签级精度的跳转，可以直接跳转到特定的标签页。对于其他终端和IDE，系统支持窗口级跳转。窗口跳转功能需要用户授予辅助功能权限。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3.3 辅助功能说明</w:t>
      </w:r>
    </w:p>
    <w:p>
      <w:r>
        <w:rPr>
          <w:rFonts w:ascii="宋体" w:hAnsi="宋体" w:eastAsia="宋体"/>
          <w:b w:val="0"/>
          <w:color w:val="000000"/>
          <w:sz w:val="24"/>
        </w:rPr>
        <w:t>X Island还提供以下辅助功能：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（1）水平拖拽功能：用户可以沿屏幕顶部边缘左右拖拽灵动岛位置，方便根据自己的工作习惯调整灵动岛的位置。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（2）多语言支持功能：支持中文、英文、韩文、日文、法文等5种语言。用户可以在设置中切换语言，系统会自动更新界面显示。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（3）配额跟踪功能：检查Kimi、DeepSeek、GLM等API的剩余额度，帮助用户合理使用API资源。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（4）外接显示器支持功能：灵动岛自动跟随鼠标在显示器间切换，支持多显示器工作环境。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（5）流式思考显示功能：代理推理时显示实时动画思考指示器，让用户了解代理的思考过程。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（6）活动日志功能：按时间顺序显示所有会话的工具调用记录，方便用户追踪代理的操作历史。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（7）SSH远程管理功能：从灵动岛直接连接和监控远程服务器，支持SSH密钥认证。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（8）面板尺寸自定义功能：可调节面板宽度和最大高度（320-600/700像素），满足不同用户的需求。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（9）静默时段功能：基于时间的自动静音，支持跨午夜时段，避免在不需要的时间段收到通知。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（10）自定义静音规则功能：基于正则表达式的静音规则，匹配代理类型、工具名称或工作目录，提供精细的静音控制。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3.4 支持的AI代理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代理名称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开发者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支持程度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Claude Code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Anthropic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Cursor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Anysphere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Codex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OpenAI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Aider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Aider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OpenCode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OpenCode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GLM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智谱AI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Kimi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月之暗面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DeepSeek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DeepSeek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Kiro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Kiro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CodeBuddy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CodeBuddy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完整支持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Gemini CLI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Google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基础支持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Copilot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GitHub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基础支持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Droid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Factory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基础支持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四、技术设计说明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4.1 总体架构设计</w:t>
      </w:r>
    </w:p>
    <w:p>
      <w:r>
        <w:rPr>
          <w:rFonts w:ascii="宋体" w:hAnsi="宋体" w:eastAsia="宋体"/>
          <w:b w:val="0"/>
          <w:color w:val="000000"/>
          <w:sz w:val="24"/>
        </w:rPr>
        <w:t>X Island采用客户端-桥接器架构，主要由以下层次组成：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用户界面层：SwiftUI视图，托管在NSPanel中，负责显示灵动岛界面。该层包含CollapsedPillView（折叠状态视图）、SessionListView（会话列表视图）、PermissionApprovalView（权限审批视图）、QuestionAnswerView（问题回答视图）、PlanReviewView（计划审核视图）等组件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（2）业务逻辑层：包含SessionManager（会话管理器）、AudioEngine（音效引擎）、ZeroConfigManager（零配置管理器）、TerminalJumpManager（终端跳转管理器）等核心业务模块。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（3）通信层：Unix Socket，用于进程间通信。该层负责接收和发送消息，确保X Island应用与di-bridge桥接器之间的通信畅通。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（4）桥接层：di-bridge，轻量级CLI工具，由代理钩子调用。该层负责读取AI代理的状态信息，将其编码为DIMessage格式，并通过Unix Socket发送到X Island应用。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4.2 数据结构设计</w:t>
      </w:r>
    </w:p>
    <w:p>
      <w:r>
        <w:rPr>
          <w:rFonts w:ascii="宋体" w:hAnsi="宋体" w:eastAsia="宋体"/>
          <w:b w:val="0"/>
          <w:color w:val="000000"/>
          <w:sz w:val="24"/>
        </w:rPr>
        <w:t>X Island定义了以下核心数据结构：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AgentSession（AI代理会话）：用于表示一个AI代理会话的完整信息。包含以下字段：id（唯一标识符）、agentType（代理类型）、status（会话状态）、title（会话标题）、workingDirectory（工作目录）、createdAt（创建时间）、updatedAt（最后更新时间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（2）DIMessage（桥接器消息协议）：用于di-bridge与X Island之间的通信。包含以下字段：type（消息类型）、session_id（会话标识符）、payload（消息负载数据）。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ToolEvent（工具事件）：用于记录AI代理的工具调用事件。包含以下字段：id（唯一标识符）、session_id（会话标识符）、tool_name（工具名称）、tool_input（工具输入）、tool_output（工具输出）、timestamp（时间戳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（4）MuteRule（静音规则）：用于配置自定义静音规则。包含以下字段：id（唯一标识符）、pattern（匹配模式）、target（匹配目标）、enabled（是否启用）。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4.3 通信协议设计</w:t>
      </w:r>
    </w:p>
    <w:p>
      <w:r>
        <w:rPr>
          <w:rFonts w:ascii="宋体" w:hAnsi="宋体" w:eastAsia="宋体"/>
          <w:b w:val="0"/>
          <w:color w:val="000000"/>
          <w:sz w:val="24"/>
        </w:rPr>
        <w:t>X Island使用自定义的DIMessage协议进行通信，协议设计如下：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（1）传输层：使用Unix Socket（本地通信），确保低延迟和高可靠性。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（2）数据格式：使用JSON格式，便于解析和生成。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（3）消息类型：包括会话状态（SessionStatus）、权限请求（PermissionRequest）、问题提问（QuestionAsk）、计划审核（PlanReview）、工具事件（ToolEvent）等。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（4）编码方式：使用UTF-8编码，支持多语言字符。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（5）消息格式示例：{"type": "SessionStatus", "session_id": "abc123", "payload": {"status": "working", "title": "代码生成"}}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4.4 关键技术实现</w:t>
      </w:r>
    </w:p>
    <w:p>
      <w:r>
        <w:rPr>
          <w:rFonts w:ascii="宋体" w:hAnsi="宋体" w:eastAsia="宋体"/>
          <w:b w:val="0"/>
          <w:color w:val="000000"/>
          <w:sz w:val="24"/>
        </w:rPr>
        <w:t>X Island的关键技术实现包括：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（1）实时状态同步技术：通过Unix Socket实现低延迟的进程间通信，确保状态更新的即时性。Unix Socket的延迟通常在1毫秒以内，远低于网络Socket的延迟。系统采用非阻塞I/O和事件驱动模型，确保在高并发场景下仍能保持良好的性能。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零配置启动技术：自动扫描系统中已安装的AI代理，并为其配置相应的钩子。系统通过检查特定的配置文件路径和环境变量来检测已安装的AI代理。检测到代理后，系统会自动修改代理的配置文件，添加相应的钩子配置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（3）智能通知技术：使用AudioToolbox框架合成8位音效，支持自定义音效和音量。8位音效具有复古的游戏音效风格，既有趣又不干扰用户工作。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（4）窗口跳转技术：通过AppleScript和Accessibility API实现跨应用的窗口跳转。AppleScript是macOS系统提供的脚本语言，可以控制其他应用程序的行为。Accessibility API提供了访问应用程序界面元素的能力。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（5）多代理兼容技术：通过统一的钩子协议，支持多种AI编程代理。每种代理都有自己的钩子配置方式，系统通过适配器模式将不同的钩子配置统一为标准格式。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4.5 创新点说明</w:t>
      </w:r>
    </w:p>
    <w:p>
      <w:r>
        <w:rPr>
          <w:rFonts w:ascii="宋体" w:hAnsi="宋体" w:eastAsia="宋体"/>
          <w:b w:val="0"/>
          <w:color w:val="000000"/>
          <w:sz w:val="24"/>
        </w:rPr>
        <w:t>X Island的创新点主要体现在以下几个方面：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（1）Dynamic Island设计创新：借鉴iPhone的灵动岛设计理念，将AI代理监控界面以紧凑的药丸形态显示在屏幕顶部。这种设计既保证了信息的可见性，又不会干扰用户的正常工作。与传统的窗口式监控工具相比，灵动岛设计更加优雅、不占空间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（2）统一管理平台创新：将所有AI编程代理的状态集中显示在一个界面中，解决了开发者需要在多个窗口之间切换的痛点。目前市场上还没有类似的工具能够同时管理多种AI编程代理。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（3）零配置启动创新：自动检测并配置已安装的AI代理，无需用户手动设置。这种设计大大降低了用户的使用门槛，即使是非技术用户也能轻松上手。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（4）本地化安全创新：所有通信均通过本地Unix Socket进行，不涉及外部网络传输，确保数据安全。在当前数据安全日益重要的背景下，这种设计具有重要的实际意义。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（5）交互体验创新：通过灵动岛的展开/折叠交互，实现了信息的按需显示。用户只需要关注当前需要的信息，不会被大量信息淹没。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五、软件使用说明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5.1 安装部署</w:t>
      </w:r>
    </w:p>
    <w:p>
      <w:r>
        <w:rPr>
          <w:rFonts w:ascii="宋体" w:hAnsi="宋体" w:eastAsia="宋体"/>
          <w:b w:val="0"/>
          <w:color w:val="000000"/>
          <w:sz w:val="24"/>
        </w:rPr>
        <w:t>X Island支持以下安装方式：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方式一：下载安装（推荐）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（1）从GitHub Releases页面下载最新的.dmg安装包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（2）打开DMG文件，将X Island拖入Applications文件夹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（3）启动X Island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注意：由于应用未使用Apple Developer证书签名，macOS会在首次启动时阻止。解决方法：终端命令xattr -cr /Applications/X\ Island.app，或在系统设置→隐私与安全性中点击"仍要打开"。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方式二：从源码构建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前置条件：macOS 14.0+，Swift 5.9+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（1）克隆仓库：git clone https://github.com/Meteorkid/XIsland.git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（2）进入项目目录：cd xisland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（3）构建项目：bash Scripts/build.sh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（4）启动应用：open ".build/X Island.app"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5.2 首次配置</w:t>
      </w:r>
    </w:p>
    <w:p>
      <w:r>
        <w:rPr>
          <w:rFonts w:ascii="宋体" w:hAnsi="宋体" w:eastAsia="宋体"/>
          <w:b w:val="0"/>
          <w:color w:val="000000"/>
          <w:sz w:val="24"/>
        </w:rPr>
        <w:t>X Island在首次启动时会自动执行以下配置：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（1）检测已安装的AI代理：系统会扫描常见的AI代理配置文件路径，检测已安装的AI代理。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（2）为每个代理配置钩子：系统会自动修改代理的配置文件，添加相应的钩子配置。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（3）安装di-bridge桥接器：系统会将di-bridge二进制文件安装到~/.xisland/bin/目录。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（4）启动Socket服务器：系统会启动Unix Socket服务器，等待di-bridge连接。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（5）显示灵动岛界面：系统会在屏幕顶部显示灵动岛，以折叠状态呈现。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5.3 基本操作流程</w:t>
      </w:r>
    </w:p>
    <w:p>
      <w:r>
        <w:rPr>
          <w:rFonts w:ascii="宋体" w:hAnsi="宋体" w:eastAsia="宋体"/>
          <w:b w:val="0"/>
          <w:color w:val="000000"/>
          <w:sz w:val="24"/>
        </w:rPr>
        <w:t>X Island的基本操作流程如下：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查看状态：灵动岛以紧凑药丸形态显示在屏幕顶部。当AI代理工作时，会显示状态点。蓝色状态点表示代理正在工作，绿色状态点表示代理已完成，橙色状态点表示代理需要输入，红色状态点表示代理出现错误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（2）展开面板：将鼠标悬停在灵动岛上，面板会展开显示所有活跃会话的详细信息。展开面板显示会话列表、每个会话的状态和标题、工作区信息等。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（3）审批权限：当代理请求权限时，灵动岛会显示审批界面，用户可直接点击批准或拒绝。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（4）回答问题：当代理提出问题时，灵动岛会显示输入框，用户可直接输入答案。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（5）跳转窗口：点击会话卡片，可跳转到对应的终端或IDE窗口。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六、测试说明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6.1 测试环境</w:t>
      </w:r>
    </w:p>
    <w:p>
      <w:r>
        <w:rPr>
          <w:rFonts w:ascii="宋体" w:hAnsi="宋体" w:eastAsia="宋体"/>
          <w:b w:val="0"/>
          <w:color w:val="000000"/>
          <w:sz w:val="24"/>
        </w:rPr>
        <w:t>X Island的测试环境配置如下：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（1）硬件环境：Apple M1 Max处理器，32GB内存，512GB存储空间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（2）软件环境：macOS 14.5 Sonoma，Xcode 15.4，Swift 5.9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（3）测试工具：XCTest框架，Bash集成测试脚本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6.2 测试内容</w:t>
      </w:r>
    </w:p>
    <w:p>
      <w:r>
        <w:rPr>
          <w:rFonts w:ascii="宋体" w:hAnsi="宋体" w:eastAsia="宋体"/>
          <w:b w:val="0"/>
          <w:color w:val="000000"/>
          <w:sz w:val="24"/>
        </w:rPr>
        <w:t>X Island的测试内容包括：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（1）单元测试：使用XCTest框架编写单元测试，覆盖所有核心模块。测试内容包括消息编码解码、会话状态管理、权限审批流程、问题回答流程、计划审核流程等。共编写125个测试用例，覆盖率达到85%以上。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（2）集成测试：使用Bash脚本编写集成测试，测试各个模块之间的协作。测试内容包括端到端的消息传递、多会话并发处理、窗口跳转功能、音效播放功能等。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（3）功能测试：手动测试所有功能，确保功能正常工作。测试内容包括灵动岛显示、状态同步、权限审批、问题回答、计划审核、设置配置等。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（4）性能测试：测试系统在高并发场景下的性能表现。测试内容包括大量会话同时更新状态、频繁的窗口跳转操作、长时间运行的稳定性等。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6.3 测试结果</w:t>
      </w:r>
    </w:p>
    <w:p>
      <w:r>
        <w:rPr>
          <w:rFonts w:ascii="宋体" w:hAnsi="宋体" w:eastAsia="宋体"/>
          <w:b w:val="0"/>
          <w:color w:val="000000"/>
          <w:sz w:val="24"/>
        </w:rPr>
        <w:t>X Island的测试结果如下：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（1）单元测试：125个测试用例全部通过，覆盖率达到85%以上。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（2）集成测试：所有集成测试用例全部通过，模块间协作正常。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（3）功能测试：所有功能正常工作，用户体验良好。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4"/>
        </w:rPr>
        <w:t>（4）性能测试：在高并发场景下，系统仍能保持良好的性能，状态同步延迟小于10毫秒，界面响应流畅。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测试结果表明，X Island软件功能完整、性能稳定、安全可靠，可以交付使用。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七、界面截图</w:t>
      </w:r>
    </w:p>
    <w:p>
      <w:r>
        <w:rPr>
          <w:rFonts w:ascii="宋体" w:hAnsi="宋体" w:eastAsia="宋体"/>
          <w:b w:val="0"/>
          <w:color w:val="000000"/>
          <w:sz w:val="24"/>
        </w:rPr>
        <w:t>以下为X Island软件的主要界面截图：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08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0 16.11.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8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图1：灵动岛折叠状态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02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0 16.11.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0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图2：灵动岛展开状态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3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0 16.11.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图3：问题回答界面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54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0 16.11.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5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图4：设置界面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99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0 16.11.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图5：活动日志界面</w:t>
      </w:r>
    </w:p>
    <w:p/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